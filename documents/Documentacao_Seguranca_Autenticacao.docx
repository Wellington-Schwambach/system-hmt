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0B6B3A"/>
          <w:sz w:val="46"/>
        </w:rPr>
        <w:t>HENRIQUE</w:t>
        <w:br/>
        <w:t>TRANSPORTES</w:t>
      </w:r>
    </w:p>
    <w:p>
      <w:pPr>
        <w:spacing w:before="900"/>
        <w:jc w:val="center"/>
      </w:pPr>
      <w:r>
        <w:rPr>
          <w:b/>
          <w:color w:val="163B29"/>
          <w:sz w:val="56"/>
        </w:rPr>
        <w:t>Manual de Segurança e Autenticação</w:t>
      </w:r>
    </w:p>
    <w:p>
      <w:pPr>
        <w:jc w:val="center"/>
      </w:pPr>
      <w:r>
        <w:rPr>
          <w:color w:val="5E7568"/>
          <w:sz w:val="24"/>
        </w:rPr>
        <w:t>Horário por usuário • Auditoria de IP • Bloqueio de tentativas • Sessão expirada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DDECE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0B6B3A"/>
                <w:sz w:val="18"/>
              </w:rPr>
              <w:t>Projeto</w:t>
            </w:r>
          </w:p>
        </w:tc>
        <w:tc>
          <w:tcPr>
            <w:tcW w:type="dxa" w:w="499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sz w:val="18"/>
              </w:rPr>
              <w:t>Dashboard Henrique Transportes</w:t>
            </w:r>
          </w:p>
        </w:tc>
      </w:tr>
      <w:tr>
        <w:tc>
          <w:tcPr>
            <w:tcW w:type="dxa" w:w="4997"/>
            <w:shd w:fill="DDECE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0B6B3A"/>
                <w:sz w:val="18"/>
              </w:rPr>
              <w:t>Stack</w:t>
            </w:r>
          </w:p>
        </w:tc>
        <w:tc>
          <w:tcPr>
            <w:tcW w:type="dxa" w:w="499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sz w:val="18"/>
              </w:rPr>
              <w:t>React + TypeScript + Laravel 13 + Sanctum + PostgreSQL</w:t>
            </w:r>
          </w:p>
        </w:tc>
      </w:tr>
      <w:tr>
        <w:tc>
          <w:tcPr>
            <w:tcW w:type="dxa" w:w="4997"/>
            <w:shd w:fill="DDECE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0B6B3A"/>
                <w:sz w:val="18"/>
              </w:rPr>
              <w:t>Versão do manual</w:t>
            </w:r>
          </w:p>
        </w:tc>
        <w:tc>
          <w:tcPr>
            <w:tcW w:type="dxa" w:w="499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sz w:val="18"/>
              </w:rPr>
              <w:t>30 de julho de 2026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Visão rápida</w:t>
      </w:r>
    </w:p>
    <w:p>
      <w:r>
        <w:t>Este manual explica não apenas o que foi alterado, mas também por que cada camada existe, onde ela fica no código e como testar. A segurança foi dividida entre interface e servidor: o React melhora a experiência; o Laravel toma a decisão final.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304"/>
            <w:shd w:fill="0B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Regra</w:t>
            </w:r>
          </w:p>
        </w:tc>
        <w:tc>
          <w:tcPr>
            <w:tcW w:type="dxa" w:w="3600"/>
            <w:shd w:fill="0B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Onde é validada</w:t>
            </w:r>
          </w:p>
        </w:tc>
        <w:tc>
          <w:tcPr>
            <w:tcW w:type="dxa" w:w="3888"/>
            <w:shd w:fill="0B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Horário por usuário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Login + middleware em todas as APIs internas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HTTP 423 e próximo horário autorizado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10 senhas erradas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LoginSecurityService + tabela login_attempts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IP registrado e bloqueio de 30 minutos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Sessão expirada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Laravel + cabeçalhos + interceptor Axios + AuthContext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Logout, retorno ao login e aviso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Área administrativa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AdministratorRoute + middleware admin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Somente perfil Administrador</w:t>
            </w:r>
          </w:p>
        </w:tc>
      </w:tr>
    </w:tbl>
    <w:p/>
    <w:p>
      <w:pPr>
        <w:pStyle w:val="Heading1"/>
        <w:keepNext/>
      </w:pPr>
      <w:r>
        <w:t>1. Arquitetura do fluxo</w:t>
      </w:r>
    </w:p>
    <w:p>
      <w:r>
        <w:t>A autenticação funciona em camadas. Nenhuma tela confia apenas no estado do navegador.</w:t>
      </w:r>
    </w:p>
    <w:p>
      <w:pPr>
        <w:pStyle w:val="CodeBlock"/>
      </w:pPr>
      <w:r>
        <w:t>Usuário</w:t>
      </w:r>
      <w:r>
        <w:br/>
      </w:r>
      <w:r>
        <w:t xml:space="preserve">  ↓</w:t>
      </w:r>
      <w:r>
        <w:br/>
      </w:r>
      <w:r>
        <w:t>Tela de Login (React)</w:t>
      </w:r>
      <w:r>
        <w:br/>
      </w:r>
      <w:r>
        <w:t xml:space="preserve">  ↓  POST /api/auth/login</w:t>
      </w:r>
      <w:r>
        <w:br/>
      </w:r>
      <w:r>
        <w:t>LoginRequest</w:t>
      </w:r>
      <w:r>
        <w:br/>
      </w:r>
      <w:r>
        <w:t xml:space="preserve">  ↓</w:t>
      </w:r>
      <w:r>
        <w:br/>
      </w:r>
      <w:r>
        <w:t>AuthController</w:t>
      </w:r>
      <w:r>
        <w:br/>
      </w:r>
      <w:r>
        <w:t xml:space="preserve">  ├─ verifica bloqueio usuário + IP</w:t>
      </w:r>
      <w:r>
        <w:br/>
      </w:r>
      <w:r>
        <w:t xml:space="preserve">  ├─ verifica senha</w:t>
      </w:r>
      <w:r>
        <w:br/>
      </w:r>
      <w:r>
        <w:t xml:space="preserve">  ├─ verifica usuário ativo</w:t>
      </w:r>
      <w:r>
        <w:br/>
      </w:r>
      <w:r>
        <w:t xml:space="preserve">  ├─ verifica horário permitido</w:t>
      </w:r>
      <w:r>
        <w:br/>
      </w:r>
      <w:r>
        <w:t xml:space="preserve">  ├─ cria sessão Sanctum</w:t>
      </w:r>
      <w:r>
        <w:br/>
      </w:r>
      <w:r>
        <w:t xml:space="preserve">  └─ grava tentativa e IP</w:t>
      </w:r>
      <w:r>
        <w:br/>
      </w:r>
      <w:r>
        <w:t xml:space="preserve">  ↓</w:t>
      </w:r>
      <w:r>
        <w:br/>
      </w:r>
      <w:r>
        <w:t>ProtectedRoute + /api/auth/me</w:t>
      </w:r>
      <w:r>
        <w:br/>
      </w:r>
      <w:r>
        <w:t xml:space="preserve">  ↓</w:t>
      </w:r>
      <w:r>
        <w:br/>
      </w:r>
      <w:r>
        <w:t>Middleware auth:sanctum</w:t>
      </w:r>
      <w:r>
        <w:br/>
      </w:r>
      <w:r>
        <w:t xml:space="preserve">  ↓</w:t>
      </w:r>
      <w:r>
        <w:br/>
      </w:r>
      <w:r>
        <w:t>Middleware access.schedule</w:t>
      </w:r>
      <w:r>
        <w:br/>
      </w:r>
      <w:r>
        <w:t xml:space="preserve">  ↓</w:t>
      </w:r>
      <w:r>
        <w:br/>
      </w:r>
      <w:r>
        <w:t>API / tela autorizada</w:t>
      </w:r>
    </w:p>
    <w:p>
      <w:pPr>
        <w:pStyle w:val="Heading2"/>
        <w:keepNext/>
      </w:pPr>
      <w:r>
        <w:t>Princípio de segurança</w:t>
      </w:r>
    </w:p>
    <w:p>
      <w:r>
        <w:t>Ocultar um botão ou redirecionar uma tela no React não é proteção suficiente. Por isso, as mesmas regras são repetidas no Laravel antes de qualquer API interna responder. Mesmo que alguém altere o JavaScript ou digite uma URL manualmente, a API continua bloqueando.</w:t>
      </w:r>
    </w:p>
    <w:p>
      <w:pPr>
        <w:pStyle w:val="Heading1"/>
        <w:keepNext/>
      </w:pPr>
      <w:r>
        <w:t>2. O que foi implementado</w:t>
      </w:r>
    </w:p>
    <w:p>
      <w:pPr>
        <w:pStyle w:val="ListBullet"/>
      </w:pPr>
      <w:r>
        <w:t>Horário individual com início, fim, dias da semana e fuso horário.</w:t>
      </w:r>
    </w:p>
    <w:p>
      <w:pPr>
        <w:pStyle w:val="ListBullet"/>
      </w:pPr>
      <w:r>
        <w:t>Suporte a turnos comuns e turnos que atravessam a madrugada, como 22:00–06:00.</w:t>
      </w:r>
    </w:p>
    <w:p>
      <w:pPr>
        <w:pStyle w:val="ListBullet"/>
      </w:pPr>
      <w:r>
        <w:t>Encerramento da sessão quando o expediente do usuário termina.</w:t>
      </w:r>
    </w:p>
    <w:p>
      <w:pPr>
        <w:pStyle w:val="ListBullet"/>
      </w:pPr>
      <w:r>
        <w:t>Registro de todas as tentativas com usuário, IP, navegador, data e resultado.</w:t>
      </w:r>
    </w:p>
    <w:p>
      <w:pPr>
        <w:pStyle w:val="ListBullet"/>
      </w:pPr>
      <w:r>
        <w:t>Bloqueio temporário da combinação usuário + IP após dez credenciais incorretas.</w:t>
      </w:r>
    </w:p>
    <w:p>
      <w:pPr>
        <w:pStyle w:val="ListBullet"/>
      </w:pPr>
      <w:r>
        <w:t>Aviso visual quando a sessão expira ou quando o horário autorizado termina.</w:t>
      </w:r>
    </w:p>
    <w:p>
      <w:pPr>
        <w:pStyle w:val="ListBullet"/>
      </w:pPr>
      <w:r>
        <w:t>Tela Segurança exclusiva para administradores.</w:t>
      </w:r>
    </w:p>
    <w:p>
      <w:pPr>
        <w:pStyle w:val="ListBullet"/>
      </w:pPr>
      <w:r>
        <w:t>Rotas administrativas protegidas também no backend.</w:t>
      </w:r>
    </w:p>
    <w:p>
      <w:pPr>
        <w:pStyle w:val="Heading1"/>
        <w:keepNext/>
      </w:pPr>
      <w:r>
        <w:t>3. Como aplicar a atualização</w:t>
      </w:r>
    </w:p>
    <w:p>
      <w:r>
        <w:t>Faça um backup do banco antes de aplicar migrations em produção. Em desenvolvimento, execute:</w:t>
      </w:r>
    </w:p>
    <w:p>
      <w:pPr>
        <w:pStyle w:val="CodeBlock"/>
      </w:pPr>
      <w:r>
        <w:t>cd backend</w:t>
      </w:r>
      <w:r>
        <w:br/>
      </w:r>
      <w:r>
        <w:t>php artisan optimize:clear</w:t>
      </w:r>
      <w:r>
        <w:br/>
      </w:r>
      <w:r>
        <w:t>php artisan migrate</w:t>
      </w:r>
      <w:r>
        <w:br/>
      </w:r>
      <w:r>
        <w:t>cd ..</w:t>
      </w:r>
      <w:r>
        <w:br/>
      </w:r>
      <w:r>
        <w:t>npm install</w:t>
      </w:r>
      <w:r>
        <w:br/>
      </w:r>
      <w:r>
        <w:t>npm run dev</w:t>
      </w:r>
    </w:p>
    <w:p>
      <w:r>
        <w:t>A migration cria as novas colunas em users e a tabela login_attempts. O arquivo AJUSTE_BANCO_REGRAS_SEGURANCA.sql é uma alternativa manual para PostgreSQL. Use migration ou SQL manual, nunca os dois para a mesma instalação.</w:t>
      </w:r>
    </w:p>
    <w:p>
      <w:pPr>
        <w:pStyle w:val="Heading1"/>
        <w:keepNext/>
      </w:pPr>
      <w:r>
        <w:t>4. Tela administrativa Segurança</w:t>
      </w:r>
    </w:p>
    <w:p>
      <w:pPr>
        <w:pStyle w:val="ListNumber"/>
      </w:pPr>
      <w:r>
        <w:t>Entre com um usuário cujo campo role seja Administrador.</w:t>
      </w:r>
    </w:p>
    <w:p>
      <w:pPr>
        <w:pStyle w:val="ListNumber"/>
      </w:pPr>
      <w:r>
        <w:t>No menu lateral, abra Segurança.</w:t>
      </w:r>
    </w:p>
    <w:p>
      <w:pPr>
        <w:pStyle w:val="ListNumber"/>
      </w:pPr>
      <w:r>
        <w:t>Localize o usuário desejado.</w:t>
      </w:r>
    </w:p>
    <w:p>
      <w:pPr>
        <w:pStyle w:val="ListNumber"/>
      </w:pPr>
      <w:r>
        <w:t>Ative Restringir horário.</w:t>
      </w:r>
    </w:p>
    <w:p>
      <w:pPr>
        <w:pStyle w:val="ListNumber"/>
      </w:pPr>
      <w:r>
        <w:t>Informe início, fim, dias permitidos e fuso.</w:t>
      </w:r>
    </w:p>
    <w:p>
      <w:pPr>
        <w:pStyle w:val="ListNumber"/>
      </w:pPr>
      <w:r>
        <w:t>Clique em Salvar horário.</w:t>
      </w:r>
    </w:p>
    <w:p>
      <w:r>
        <w:t>Rota da tela: /admin/seguranca. Usuários não administradores não veem o item e são redirecionados. A API ainda aplica o middleware admin, portanto a regra não depende apenas do menu.</w:t>
      </w:r>
    </w:p>
    <w:p>
      <w:pPr>
        <w:pStyle w:val="Heading1"/>
        <w:keepNext/>
      </w:pPr>
      <w:r>
        <w:t>5. Horário de acesso por usuário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168"/>
            <w:shd w:fill="0B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Campo em users</w:t>
            </w:r>
          </w:p>
        </w:tc>
        <w:tc>
          <w:tcPr>
            <w:tcW w:type="dxa" w:w="1584"/>
            <w:shd w:fill="0B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5040"/>
            <w:shd w:fill="0B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Função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access_schedule_enabled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Ativa ou desativa a restrição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access_start_time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time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Início do período autorizado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access_end_time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time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Fim do período autorizado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access_days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Dias ISO: 1=segunda até 7=domingo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access_timezone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Fuso usado para comparar a hora</w:t>
            </w:r>
          </w:p>
        </w:tc>
      </w:tr>
    </w:tbl>
    <w:p/>
    <w:p>
      <w:pPr>
        <w:pStyle w:val="Heading2"/>
        <w:keepNext/>
      </w:pPr>
      <w:r>
        <w:t>Comportamento</w:t>
      </w:r>
    </w:p>
    <w:p>
      <w:pPr>
        <w:pStyle w:val="ListBullet"/>
      </w:pPr>
      <w:r>
        <w:t>Sem restrição: o acesso permanece livre.</w:t>
      </w:r>
    </w:p>
    <w:p>
      <w:pPr>
        <w:pStyle w:val="ListBullet"/>
      </w:pPr>
      <w:r>
        <w:t>Fora do período: o login retorna HTTP 423.</w:t>
      </w:r>
    </w:p>
    <w:p>
      <w:pPr>
        <w:pStyle w:val="ListBullet"/>
      </w:pPr>
      <w:r>
        <w:t>Sessão já aberta: o middleware encerra o usuário ao detectar o fim do expediente.</w:t>
      </w:r>
    </w:p>
    <w:p>
      <w:pPr>
        <w:pStyle w:val="ListBullet"/>
      </w:pPr>
      <w:r>
        <w:t>Próximo acesso: a API calcula e devolve a data e hora autorizadas.</w:t>
      </w:r>
    </w:p>
    <w:p>
      <w:pPr>
        <w:pStyle w:val="ListBullet"/>
      </w:pPr>
      <w:r>
        <w:t>Dias não selecionados: são ignorados ao procurar o próximo expediente.</w:t>
      </w:r>
    </w:p>
    <w:p>
      <w:pPr>
        <w:pStyle w:val="CodeBlock"/>
      </w:pPr>
      <w:r>
        <w:t>{</w:t>
      </w:r>
      <w:r>
        <w:br/>
      </w:r>
      <w:r>
        <w:t xml:space="preserve">  "message": "Acesso permitido somente no horário cadastrado...",</w:t>
      </w:r>
      <w:r>
        <w:br/>
      </w:r>
      <w:r>
        <w:t xml:space="preserve">  "code": "ACCESS_OUTSIDE_SCHEDULE",</w:t>
      </w:r>
      <w:r>
        <w:br/>
      </w:r>
      <w:r>
        <w:t xml:space="preserve">  "next_access_at": "2026-07-31T11:00:00+00:00"</w:t>
      </w:r>
      <w:r>
        <w:br/>
      </w:r>
      <w:r>
        <w:t>}</w:t>
      </w:r>
    </w:p>
    <w:p>
      <w:pPr>
        <w:pStyle w:val="Heading1"/>
        <w:keepNext/>
      </w:pPr>
      <w:r>
        <w:t>6. Tentativas incorretas, IP e bloqueio</w:t>
      </w:r>
    </w:p>
    <w:p>
      <w:r>
        <w:t>Cada tentativa é persistida em login_attempts. O endereço IP é gravado desde a primeira falha, e o registro da décima tentativa recebe blocked_until. Durante o bloqueio, novas tentativas são recusadas antes de conferir a senha.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shd w:fill="0B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912"/>
            <w:shd w:fill="0B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Conteúdo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username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Usuário digitado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user_id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ID encontrado, quando existir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ip_address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IPv4 ou IPv6 do acesso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user_agent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Navegador/dispositivo informado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was_successful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Sucesso ou falha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failure_reason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invalid_credentials, inactive_user ou outside_schedule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failed_attempt_number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Número da falha na janela atual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blocked_until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Prazo final do bloqueio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attempted_at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Data e hora da tentativa</w:t>
            </w:r>
          </w:p>
        </w:tc>
      </w:tr>
    </w:tbl>
    <w:p/>
    <w:p>
      <w:pPr>
        <w:pStyle w:val="Heading2"/>
        <w:keepNext/>
      </w:pPr>
      <w:r>
        <w:t>Política padrão</w:t>
      </w:r>
    </w:p>
    <w:p>
      <w:pPr>
        <w:pStyle w:val="CodeBlock"/>
      </w:pPr>
      <w:r>
        <w:t>LOGIN_MAX_FAILED_ATTEMPTS=10</w:t>
      </w:r>
      <w:r>
        <w:br/>
      </w:r>
      <w:r>
        <w:t>LOGIN_ATTEMPT_WINDOW_MINUTES=15</w:t>
      </w:r>
      <w:r>
        <w:br/>
      </w:r>
      <w:r>
        <w:t>LOGIN_BLOCK_MINUTES=30</w:t>
      </w:r>
    </w:p>
    <w:p>
      <w:r>
        <w:t>Uma autenticação correta reinicia a sequência lógica de falhas para aquele usuário e IP. O histórico não é apagado; ele continua disponível para auditoria.</w:t>
      </w:r>
    </w:p>
    <w:p>
      <w:pPr>
        <w:pStyle w:val="Heading1"/>
        <w:keepNext/>
      </w:pPr>
      <w:r>
        <w:t>7. Sessão expirada e aviso ao usuário</w:t>
      </w:r>
    </w:p>
    <w:p>
      <w:r>
        <w:t>O backend envia dois cabeçalhos em respostas autenticadas: X-Session-Expires-At e X-Session-Lifetime-Minutes. O Axios atualiza o prazo local, e o AuthContext agenda o encerramento. Se o Laravel responder 401 ou 419, o mesmo fluxo de expiração é disparado.</w:t>
      </w:r>
    </w:p>
    <w:p>
      <w:pPr>
        <w:pStyle w:val="ListNumber"/>
      </w:pPr>
      <w:r>
        <w:t>O prazo chega em uma resposta autenticada.</w:t>
      </w:r>
    </w:p>
    <w:p>
      <w:pPr>
        <w:pStyle w:val="ListNumber"/>
      </w:pPr>
      <w:r>
        <w:t>O interceptor salva o vencimento em sessionStorage.</w:t>
      </w:r>
    </w:p>
    <w:p>
      <w:pPr>
        <w:pStyle w:val="ListNumber"/>
      </w:pPr>
      <w:r>
        <w:t>O AuthContext agenda um temporizador.</w:t>
      </w:r>
    </w:p>
    <w:p>
      <w:pPr>
        <w:pStyle w:val="ListNumber"/>
      </w:pPr>
      <w:r>
        <w:t>No vencimento, o logout é solicitado.</w:t>
      </w:r>
    </w:p>
    <w:p>
      <w:pPr>
        <w:pStyle w:val="ListNumber"/>
      </w:pPr>
      <w:r>
        <w:t>O usuário é removido do contexto.</w:t>
      </w:r>
    </w:p>
    <w:p>
      <w:pPr>
        <w:pStyle w:val="ListNumber"/>
      </w:pPr>
      <w:r>
        <w:t>ProtectedRoute retorna para /login.</w:t>
      </w:r>
    </w:p>
    <w:p>
      <w:pPr>
        <w:pStyle w:val="ListNumber"/>
      </w:pPr>
      <w:r>
        <w:t>A tela mostra “Sua sessão expirou. Faça o login novamente para continuar.”</w:t>
      </w:r>
    </w:p>
    <w:p>
      <w:pPr>
        <w:pStyle w:val="CodeBlock"/>
      </w:pPr>
      <w:r>
        <w:t>SESSION_DRIVER=database</w:t>
      </w:r>
      <w:r>
        <w:br/>
      </w:r>
      <w:r>
        <w:t>SESSION_LIFETIME=240</w:t>
      </w:r>
      <w:r>
        <w:br/>
      </w:r>
      <w:r>
        <w:t>SESSION_EXPIRE_ON_CLOSE=true</w:t>
      </w:r>
    </w:p>
    <w:p>
      <w:pPr>
        <w:pStyle w:val="Heading1"/>
        <w:keepNext/>
      </w:pPr>
      <w:r>
        <w:t>8. Telas e rotas validadas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592"/>
            <w:shd w:fill="0B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Tela</w:t>
            </w:r>
          </w:p>
        </w:tc>
        <w:tc>
          <w:tcPr>
            <w:tcW w:type="dxa" w:w="3456"/>
            <w:shd w:fill="0B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Rota React</w:t>
            </w:r>
          </w:p>
        </w:tc>
        <w:tc>
          <w:tcPr>
            <w:tcW w:type="dxa" w:w="3744"/>
            <w:shd w:fill="0B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Validações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Dashboard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/dashboard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Sessão + horário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BI Operacional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/bi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Sessão + horário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Combustível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/fuel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Sessão + horário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Viagens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/travel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Sessão + horário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Acertos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/acertos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Sessão + horário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Financeiro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/finance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Sessão + horário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Manutenção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/maintenance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Sessão + horário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Logística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/logistic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Sessão + horário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Veículos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/cadastros/veiculos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Sessão + horário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Colaboradores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/cadastros/colaboradores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Sessão + horário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Segurança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/admin/seguranca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Sessão + horário + Administrador</w:t>
            </w:r>
          </w:p>
        </w:tc>
      </w:tr>
    </w:tbl>
    <w:p/>
    <w:p>
      <w:r>
        <w:t>Ao trocar de rota, o ProtectedRoute consulta /api/auth/me. Ao voltar para a aba, o AuthContext repete a validação. No horário final, um temporizador faz uma nova consulta e o middleware encerra a sessão.</w:t>
      </w:r>
    </w:p>
    <w:p>
      <w:pPr>
        <w:pStyle w:val="Heading1"/>
        <w:keepNext/>
      </w:pPr>
      <w:r>
        <w:t>9. API de autenticação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744"/>
            <w:shd w:fill="0B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Método e endpoint</w:t>
            </w:r>
          </w:p>
        </w:tc>
        <w:tc>
          <w:tcPr>
            <w:tcW w:type="dxa" w:w="3744"/>
            <w:shd w:fill="0B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Função</w:t>
            </w:r>
          </w:p>
        </w:tc>
        <w:tc>
          <w:tcPr>
            <w:tcW w:type="dxa" w:w="2592"/>
            <w:shd w:fill="0B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Proteção</w:t>
            </w:r>
          </w:p>
        </w:tc>
      </w:tr>
      <w:tr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POST /api/auth/login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Credenciais, bloqueio, usuário ativo e horário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Throttle + regras próprias</w:t>
            </w:r>
          </w:p>
        </w:tc>
      </w:tr>
      <w:tr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GET /api/auth/me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Valida a sessão e retorna o usuário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Sanctum + horário</w:t>
            </w:r>
          </w:p>
        </w:tc>
      </w:tr>
      <w:tr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POST /api/auth/logout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Invalida sessão e CSRF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Sanctum + horário</w:t>
            </w:r>
          </w:p>
        </w:tc>
      </w:tr>
      <w:tr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GET /api/admin/security/overview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Usuários, tentativas e bloqueios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Sanctum + horário + admin</w:t>
            </w:r>
          </w:p>
        </w:tc>
      </w:tr>
      <w:tr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PUT /api/admin/security/users/{id}/access-schedule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Atualiza horário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Sanctum + horário + admin</w:t>
            </w:r>
          </w:p>
        </w:tc>
      </w:tr>
    </w:tbl>
    <w:p/>
    <w:p>
      <w:pPr>
        <w:pStyle w:val="CodeBlock"/>
      </w:pPr>
      <w:r>
        <w:t>PUT /api/admin/security/users/7/access-schedule</w:t>
      </w:r>
      <w:r>
        <w:br/>
      </w:r>
      <w:r/>
      <w:r>
        <w:br/>
      </w:r>
      <w:r>
        <w:t>{</w:t>
      </w:r>
      <w:r>
        <w:br/>
      </w:r>
      <w:r>
        <w:t xml:space="preserve">  "access_schedule_enabled": true,</w:t>
      </w:r>
      <w:r>
        <w:br/>
      </w:r>
      <w:r>
        <w:t xml:space="preserve">  "access_start_time": "07:30",</w:t>
      </w:r>
      <w:r>
        <w:br/>
      </w:r>
      <w:r>
        <w:t xml:space="preserve">  "access_end_time": "18:00",</w:t>
      </w:r>
      <w:r>
        <w:br/>
      </w:r>
      <w:r>
        <w:t xml:space="preserve">  "access_days": [1, 2, 3, 4, 5],</w:t>
      </w:r>
      <w:r>
        <w:br/>
      </w:r>
      <w:r>
        <w:t xml:space="preserve">  "access_timezone": "America/Sao_Paulo"</w:t>
      </w:r>
      <w:r>
        <w:br/>
      </w:r>
      <w:r>
        <w:t>}</w:t>
      </w:r>
    </w:p>
    <w:p>
      <w:pPr>
        <w:pStyle w:val="Heading1"/>
        <w:keepNext/>
      </w:pPr>
      <w:r>
        <w:t>10. Códigos HTTP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440"/>
            <w:shd w:fill="0B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8352"/>
            <w:shd w:fill="0B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Significado no sistema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83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Operação concluída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401</w:t>
            </w:r>
          </w:p>
        </w:tc>
        <w:tc>
          <w:tcPr>
            <w:tcW w:type="dxa" w:w="8352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Sessão ausente ou encerrada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403</w:t>
            </w:r>
          </w:p>
        </w:tc>
        <w:tc>
          <w:tcPr>
            <w:tcW w:type="dxa" w:w="83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Usuário inativo ou sem perfil de administrador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419</w:t>
            </w:r>
          </w:p>
        </w:tc>
        <w:tc>
          <w:tcPr>
            <w:tcW w:type="dxa" w:w="8352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Sessão/CSRF de segurança expirado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422</w:t>
            </w:r>
          </w:p>
        </w:tc>
        <w:tc>
          <w:tcPr>
            <w:tcW w:type="dxa" w:w="83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Validação ou credenciais incorretas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423</w:t>
            </w:r>
          </w:p>
        </w:tc>
        <w:tc>
          <w:tcPr>
            <w:tcW w:type="dxa" w:w="8352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Fora do horário permitido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429</w:t>
            </w:r>
          </w:p>
        </w:tc>
        <w:tc>
          <w:tcPr>
            <w:tcW w:type="dxa" w:w="83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Bloqueio de tentativas ou rajada excessiva</w:t>
            </w:r>
          </w:p>
        </w:tc>
      </w:tr>
    </w:tbl>
    <w:p/>
    <w:p>
      <w:pPr>
        <w:pStyle w:val="Heading1"/>
        <w:keepNext/>
      </w:pPr>
      <w:r>
        <w:t>11. Mapa dos arquivos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032"/>
            <w:shd w:fill="0B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5760"/>
            <w:shd w:fill="0B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AuthController.php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Orquestra o login, logout e usuário atual</w:t>
            </w:r>
          </w:p>
        </w:tc>
      </w:tr>
      <w:tr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LoginSecurityService.php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Grava, conta e bloqueia tentativas</w:t>
            </w:r>
          </w:p>
        </w:tc>
      </w:tr>
      <w:tr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UserAccessScheduleService.php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Calcula janelas e próximo acesso</w:t>
            </w:r>
          </w:p>
        </w:tc>
      </w:tr>
      <w:tr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EnsureUserAccessSchedule.php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Bloqueia APIs fora do horário</w:t>
            </w:r>
          </w:p>
        </w:tc>
      </w:tr>
      <w:tr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AddSessionExpirationHeaders.php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Informa o vencimento da sessão</w:t>
            </w:r>
          </w:p>
        </w:tc>
      </w:tr>
      <w:tr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EnsureAdministrator.php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Protege a administração</w:t>
            </w:r>
          </w:p>
        </w:tc>
      </w:tr>
      <w:tr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SecurityController.php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Fornece a tela Segurança</w:t>
            </w:r>
          </w:p>
        </w:tc>
      </w:tr>
      <w:tr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api.ts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Intercepta 401, 419, 423 e cabeçalhos</w:t>
            </w:r>
          </w:p>
        </w:tc>
      </w:tr>
      <w:tr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authSession.ts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Armazena prazo e dispara eventos</w:t>
            </w:r>
          </w:p>
        </w:tc>
      </w:tr>
      <w:tr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Auth/index.tsx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Controla usuário, timers e avisos</w:t>
            </w:r>
          </w:p>
        </w:tc>
      </w:tr>
      <w:tr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ProtectedRoute/index.tsx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Revalida ao navegar</w:t>
            </w:r>
          </w:p>
        </w:tc>
      </w:tr>
      <w:tr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Security/index.tsx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  <w:vAlign w:val="center"/>
          </w:tcPr>
          <w:p>
            <w:r>
              <w:rPr>
                <w:sz w:val="17"/>
              </w:rPr>
              <w:t>Interface administrativa</w:t>
            </w:r>
          </w:p>
        </w:tc>
      </w:tr>
    </w:tbl>
    <w:p/>
    <w:p>
      <w:pPr>
        <w:pStyle w:val="Heading1"/>
        <w:keepNext/>
      </w:pPr>
      <w:r>
        <w:t>12. Como consultar diretamente no PostgreSQL</w:t>
      </w:r>
    </w:p>
    <w:p>
      <w:pPr>
        <w:pStyle w:val="Heading2"/>
        <w:keepNext/>
      </w:pPr>
      <w:r>
        <w:t>Últimas tentativas</w:t>
      </w:r>
    </w:p>
    <w:p>
      <w:pPr>
        <w:pStyle w:val="CodeBlock"/>
      </w:pPr>
      <w:r>
        <w:t>SELECT username, ip_address, was_successful, failure_reason,</w:t>
      </w:r>
      <w:r>
        <w:br/>
      </w:r>
      <w:r>
        <w:t xml:space="preserve">       failed_attempt_number, blocked_until, attempted_at</w:t>
      </w:r>
      <w:r>
        <w:br/>
      </w:r>
      <w:r>
        <w:t>FROM login_attempts</w:t>
      </w:r>
      <w:r>
        <w:br/>
      </w:r>
      <w:r>
        <w:t>ORDER BY attempted_at DESC</w:t>
      </w:r>
      <w:r>
        <w:br/>
      </w:r>
      <w:r>
        <w:t>LIMIT 100;</w:t>
      </w:r>
    </w:p>
    <w:p>
      <w:pPr>
        <w:pStyle w:val="Heading2"/>
        <w:keepNext/>
      </w:pPr>
      <w:r>
        <w:t>Bloqueios ativos</w:t>
      </w:r>
    </w:p>
    <w:p>
      <w:pPr>
        <w:pStyle w:val="CodeBlock"/>
      </w:pPr>
      <w:r>
        <w:t>SELECT username, ip_address, failed_attempt_number, blocked_until</w:t>
      </w:r>
      <w:r>
        <w:br/>
      </w:r>
      <w:r>
        <w:t>FROM login_attempts</w:t>
      </w:r>
      <w:r>
        <w:br/>
      </w:r>
      <w:r>
        <w:t>WHERE blocked_until &gt; CURRENT_TIMESTAMP</w:t>
      </w:r>
      <w:r>
        <w:br/>
      </w:r>
      <w:r>
        <w:t>ORDER BY blocked_until DESC;</w:t>
      </w:r>
    </w:p>
    <w:p>
      <w:pPr>
        <w:pStyle w:val="Heading2"/>
        <w:keepNext/>
      </w:pPr>
      <w:r>
        <w:t>Configurar horário manualmente</w:t>
      </w:r>
    </w:p>
    <w:p>
      <w:pPr>
        <w:pStyle w:val="CodeBlock"/>
      </w:pPr>
      <w:r>
        <w:t>UPDATE users</w:t>
      </w:r>
      <w:r>
        <w:br/>
      </w:r>
      <w:r>
        <w:t>SET access_schedule_enabled = TRUE,</w:t>
      </w:r>
      <w:r>
        <w:br/>
      </w:r>
      <w:r>
        <w:t xml:space="preserve">    access_start_time = '07:30',</w:t>
      </w:r>
      <w:r>
        <w:br/>
      </w:r>
      <w:r>
        <w:t xml:space="preserve">    access_end_time = '18:00',</w:t>
      </w:r>
      <w:r>
        <w:br/>
      </w:r>
      <w:r>
        <w:t xml:space="preserve">    access_days = '[1,2,3,4,5]'::json,</w:t>
      </w:r>
      <w:r>
        <w:br/>
      </w:r>
      <w:r>
        <w:t xml:space="preserve">    access_timezone = 'America/Sao_Paulo',</w:t>
      </w:r>
      <w:r>
        <w:br/>
      </w:r>
      <w:r>
        <w:t xml:space="preserve">    updated_at = CURRENT_TIMESTAMP</w:t>
      </w:r>
      <w:r>
        <w:br/>
      </w:r>
      <w:r>
        <w:t>WHERE username = 'operacao';</w:t>
      </w:r>
    </w:p>
    <w:p>
      <w:pPr>
        <w:pStyle w:val="Heading1"/>
        <w:keepNext/>
      </w:pPr>
      <w:r>
        <w:t>13. Roteiro de testes</w:t>
      </w:r>
    </w:p>
    <w:p>
      <w:pPr>
        <w:pStyle w:val="Heading2"/>
        <w:keepNext/>
      </w:pPr>
      <w:r>
        <w:t>Teste do horário</w:t>
      </w:r>
    </w:p>
    <w:p>
      <w:pPr>
        <w:pStyle w:val="ListNumber"/>
      </w:pPr>
      <w:r>
        <w:t>Configure um usuário para um período já encerrado.</w:t>
      </w:r>
    </w:p>
    <w:p>
      <w:pPr>
        <w:pStyle w:val="ListNumber"/>
      </w:pPr>
      <w:r>
        <w:t>Tente autenticar com a senha correta.</w:t>
      </w:r>
    </w:p>
    <w:p>
      <w:pPr>
        <w:pStyle w:val="ListNumber"/>
      </w:pPr>
      <w:r>
        <w:t>Confirme o status 423, a mensagem e a próxima data.</w:t>
      </w:r>
    </w:p>
    <w:p>
      <w:pPr>
        <w:pStyle w:val="ListNumber"/>
      </w:pPr>
      <w:r>
        <w:t>Ajuste para o período atual e repita.</w:t>
      </w:r>
    </w:p>
    <w:p>
      <w:pPr>
        <w:pStyle w:val="ListNumber"/>
      </w:pPr>
      <w:r>
        <w:t>Entre e depois altere o fim para poucos minutos à frente.</w:t>
      </w:r>
    </w:p>
    <w:p>
      <w:pPr>
        <w:pStyle w:val="ListNumber"/>
      </w:pPr>
      <w:r>
        <w:t>Confirme o logout automático no horário final.</w:t>
      </w:r>
    </w:p>
    <w:p>
      <w:pPr>
        <w:pStyle w:val="Heading2"/>
        <w:keepNext/>
      </w:pPr>
      <w:r>
        <w:t>Teste de tentativas</w:t>
      </w:r>
    </w:p>
    <w:p>
      <w:pPr>
        <w:pStyle w:val="ListNumber"/>
      </w:pPr>
      <w:r>
        <w:t>Use o mesmo usuário e IP com uma senha errada.</w:t>
      </w:r>
    </w:p>
    <w:p>
      <w:pPr>
        <w:pStyle w:val="ListNumber"/>
      </w:pPr>
      <w:r>
        <w:t>Repita dez vezes.</w:t>
      </w:r>
    </w:p>
    <w:p>
      <w:pPr>
        <w:pStyle w:val="ListNumber"/>
      </w:pPr>
      <w:r>
        <w:t>Na décima, confirme o status 429.</w:t>
      </w:r>
    </w:p>
    <w:p>
      <w:pPr>
        <w:pStyle w:val="ListNumber"/>
      </w:pPr>
      <w:r>
        <w:t>Abra Segurança e confira Bloqueios ativos.</w:t>
      </w:r>
    </w:p>
    <w:p>
      <w:pPr>
        <w:pStyle w:val="ListNumber"/>
      </w:pPr>
      <w:r>
        <w:t>Confira o IP e o número da tentativa no histórico.</w:t>
      </w:r>
    </w:p>
    <w:p>
      <w:pPr>
        <w:pStyle w:val="Heading2"/>
        <w:keepNext/>
      </w:pPr>
      <w:r>
        <w:t>Teste de sessão</w:t>
      </w:r>
    </w:p>
    <w:p>
      <w:pPr>
        <w:pStyle w:val="ListNumber"/>
      </w:pPr>
      <w:r>
        <w:t>Altere temporariamente SESSION_LIFETIME para 1.</w:t>
      </w:r>
    </w:p>
    <w:p>
      <w:pPr>
        <w:pStyle w:val="ListNumber"/>
      </w:pPr>
      <w:r>
        <w:t>Execute php artisan optimize:clear.</w:t>
      </w:r>
    </w:p>
    <w:p>
      <w:pPr>
        <w:pStyle w:val="ListNumber"/>
      </w:pPr>
      <w:r>
        <w:t>Entre no sistema e aguarde pouco mais de um minuto.</w:t>
      </w:r>
    </w:p>
    <w:p>
      <w:pPr>
        <w:pStyle w:val="ListNumber"/>
      </w:pPr>
      <w:r>
        <w:t>Confirme o logout e o aviso na tela de login.</w:t>
      </w:r>
    </w:p>
    <w:p>
      <w:pPr>
        <w:pStyle w:val="ListNumber"/>
      </w:pPr>
      <w:r>
        <w:t>Restaure o prazo normal após o teste.</w:t>
      </w:r>
    </w:p>
    <w:p>
      <w:pPr>
        <w:pStyle w:val="Heading1"/>
        <w:keepNext/>
      </w:pPr>
      <w:r>
        <w:t>14. Cuidados para produção</w:t>
      </w:r>
    </w:p>
    <w:p>
      <w:pPr>
        <w:pStyle w:val="ListBullet"/>
      </w:pPr>
      <w:r>
        <w:t>Configure APP_TIMEZONE=America/Sao_Paulo ou o fuso real da operação.</w:t>
      </w:r>
    </w:p>
    <w:p>
      <w:pPr>
        <w:pStyle w:val="ListBullet"/>
      </w:pPr>
      <w:r>
        <w:t>Use APP_DEBUG=false.</w:t>
      </w:r>
    </w:p>
    <w:p>
      <w:pPr>
        <w:pStyle w:val="ListBullet"/>
      </w:pPr>
      <w:r>
        <w:t>Use HTTPS e SESSION_SECURE_COOKIE=true.</w:t>
      </w:r>
    </w:p>
    <w:p>
      <w:pPr>
        <w:pStyle w:val="ListBullet"/>
      </w:pPr>
      <w:r>
        <w:t>Não versione o arquivo .env com senhas.</w:t>
      </w:r>
    </w:p>
    <w:p>
      <w:pPr>
        <w:pStyle w:val="ListBullet"/>
      </w:pPr>
      <w:r>
        <w:t>Faça backup antes de migrations.</w:t>
      </w:r>
    </w:p>
    <w:p>
      <w:pPr>
        <w:pStyle w:val="ListBullet"/>
      </w:pPr>
      <w:r>
        <w:t>Configure proxies confiáveis se houver Cloudflare, balanceador ou proxy reverso.</w:t>
      </w:r>
    </w:p>
    <w:p>
      <w:pPr>
        <w:pStyle w:val="ListBullet"/>
      </w:pPr>
      <w:r>
        <w:t>Revise periodicamente login_attempts e defina uma política de retenção.</w:t>
      </w:r>
    </w:p>
    <w:p>
      <w:pPr>
        <w:pStyle w:val="Heading2"/>
        <w:keepNext/>
      </w:pPr>
      <w:r>
        <w:t>IP real atrás de proxy</w:t>
      </w:r>
    </w:p>
    <w:p>
      <w:r>
        <w:t>O Laravel usa Request::ip(). Em hospedagens com proxy, balanceador ou Cloudflare, é necessário configurar proxies confiáveis. Caso contrário, o banco poderá registrar o endereço do intermediário em vez do usuário.</w:t>
      </w:r>
    </w:p>
    <w:p>
      <w:pPr>
        <w:pStyle w:val="Heading1"/>
        <w:keepNext/>
      </w:pPr>
      <w:r>
        <w:t>15. Referências técnicas</w:t>
      </w:r>
    </w:p>
    <w:p>
      <w:r>
        <w:t>A implementação segue o modelo de autenticação por sessão do Laravel Sanctum, middleware customizado e respostas 401/419 para sessões expiradas. Consulte a documentação oficial do Laravel 13: Authentication, Sanctum, Middleware, HTTP Session e Rate Limiting.</w:t>
      </w:r>
    </w:p>
    <w:p>
      <w:pPr>
        <w:spacing w:before="360"/>
        <w:jc w:val="center"/>
      </w:pPr>
      <w:r>
        <w:rPr>
          <w:b/>
          <w:color w:val="0B6B3A"/>
        </w:rPr>
        <w:t>Fim do manual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67064"/>
        <w:sz w:val="16"/>
      </w:rPr>
      <w:t>HENRIQUE TRANSPORTES  |  SEGURANÇA E AUTENTICAÇÃO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6B3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3D2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3D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B6B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  <w:ind w:left="317" w:right="317"/>
      <w:shd w:fill="EEF5F0"/>
    </w:pPr>
    <w:rPr>
      <w:rFonts w:ascii="Consolas" w:hAnsi="Consolas" w:eastAsia="Consolas"/>
      <w:color w:val="17352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